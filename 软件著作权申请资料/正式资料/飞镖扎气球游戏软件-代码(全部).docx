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scripts/balloon.gd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Balloon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Area2D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signal popped(balloon: Balloon)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enum Kind { NORMAL, GOLD, BOMB, SHIELD, CLOCK, THUNDER, BLACK_HOLE, ROCKET, NUKE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kind: Kind = Kind.NORMAL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radius := 42.0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velocity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wobble_phase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age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popped_state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hits_left :=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configure(p_kind: Kind, p_radius: float, p_velocity: Vector2, p_phase: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kind = p_kind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radius = p_radius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velocity = p_velocity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wobble_phase = p_phase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hits_left = 2 if kind == Kind.SHIELD else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_rebuild_collision()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_ready()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_rebuild_collision()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_process(delta: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popped_state: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modulate.a = max(0.0, modulate.a - delta * 6.0)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scale += Vector2.ONE * delta * 2.5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modulate.a &lt;= 0.02: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age +=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+= velocity *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position.x += sin(age * 3.0 + wobble_phase) * 18.0 *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rotation = sin(age * 2.5 + wobble_phase) * 0.08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position.y &lt; -120.0 or position.y &gt; 1160.0 or position.x &lt; -140.0 or position.x &gt; 860.0: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pop()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popped_state: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kind == Kind.SHIELD and hits_left &gt;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hits_left -=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scale = Vector2.ONE * 0.92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popped_state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popped.emit(self)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collision := get_node_or_null("CollisionShape2D")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collision: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collision.set_deferred("disabled", 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_draw() -&gt; void: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main_color := Color("#ff4f73")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side_color := Color("#d9365d")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kind == Kind.GOLD: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Color("#ffd34d")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Color("#f59e0b")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Kind.BOMB: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_draw_bomb()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Kind.SHIELD: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Color("#66e0ff")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Color("#168aad")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Kind.CLOCK: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Color("#9b5cff")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Color("#5b2abf")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Kind.THUNDER: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Color("#50f5ff")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Color("#006dff")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Kind.BLACK_HOLE: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Color("#27123d")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Color("#ff4fd8")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Kind.ROCKET: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Color("#ff7a30")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Color("#b82020")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Kind.NUKE: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main_color = Color("#ffffff")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side_color = Color("#ff2bd6")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draw_circle(Vector2.ZERO, radius, side_color)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draw_circle(Vector2(-radius * 0.12, -radius * 0.1), radius * 0.92, main_color)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draw_circle(Vector2(-radius * 0.28, -radius * 0.35), radius * 0.18, Color(1, 1, 1, 0.55))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draw_polygon([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Vector2(-10, radius * 0.8),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Vector2(10, radius * 0.8),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Vector2(0, radius * 1.12)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[side_color])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draw_line(Vector2(0, radius * 1.1), Vector2(0, radius * 1.65), Color("#6b4f3a"), 3.0)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kind == Kind.SHIELD: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draw_arc(Vector2.ZERO, radius * 0.58, PI * 0.12, PI * 1.88, 28, Color("#ffffff"), 6.0)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draw_line(Vector2(-radius * 0.24, 0), Vector2(radius * 0.24, 0), Color("#ffffff"),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Kind.CLOCK: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draw_circle(Vector2.ZERO, radius * 0.48, Color("#fff7d6"))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draw_line(Vector2.ZERO, Vector2(0, -radius * 0.28), Color("#5b2abf"), 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draw_line(Vector2.ZERO, Vector2(radius * 0.22, radius * 0.12), Color("#5b2abf"), 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Kind.THUNDER: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draw_polyline([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Vector2(-radius * 0.08, -radius *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Vector2(-radius * 0.32, 0.0),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Vector2(radius * 0.02, -radius * 0.02),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Vector2(-radius * 0.14, radius *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Vector2(radius * 0.34, -radius * 0.16),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 Color("#fff45c"), 7.0)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Kind.BLACK_HOLE: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draw_circle(Vector2.ZERO, radius * 0.5, Color("#090514"))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draw_arc(Vector2.ZERO, radius * 0.6, 0.0, TAU * 0.78, 40, Color("#ff8cf0"), 7.0)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draw_arc(Vector2.ZERO, radius * 0.32, PI, TAU * 1.52, 30, Color("#69f7ff"),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Kind.ROCKET: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draw_polygon([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Vector2(0, -radius * 0.58),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Vector2(-radius * 0.24, radius * 0.12),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Vector2(radius * 0.24, radius * 0.12),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 [Color("#ffffff")])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draw_rect(Rect2(Vector2(-radius * 0.17, -radius * 0.05), Vector2(radius * 0.34, radius * 0.52)), Color("#26364f"))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draw_polygon([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Vector2(-radius * 0.17, radius * 0.34),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Vector2(-radius * 0.46, radius * 0.62),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Vector2(0, radius * 0.48),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Vector2(radius * 0.46, radius * 0.62),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Vector2(radius * 0.17, radius * 0.34),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 [Color("#ffeb3b")])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kind == Kind.NUKE: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draw_circle(Vector2.ZERO, radius * 0.58, Color("#fff45c"))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draw_circle(Vector2.ZERO, radius * 0.32, Color("#ff2bd6"))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draw_arc(Vector2.ZERO, radius * 0.68, 0.0, TAU, 48, Color("#69f7ff"),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draw_line(Vector2(-radius * 0.5, 0), Vector2(radius * 0.5, 0), Color("#ffffff"),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draw_line(Vector2(0, -radius * 0.5), Vector2(0, radius * 0.5), Color("#ffffff"),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_draw_bomb()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draw_circle(Vector2.ZERO, radius * 0.88, Color("#2d3448"))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draw_circle(Vector2(-radius * 0.24, -radius * 0.28), radius * 0.18, Color(1, 1, 1, 0.22))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draw_line(Vector2(radius * 0.5, -radius * 0.5), Vector2(radius * 0.9, -radius * 1.0), Color("#42210b"), 6.0)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draw_circle(Vector2(radius * 1.02, -radius * 1.12), radius * 0.17, Color("#ffcf33"))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draw_line(Vector2(-radius * 0.35, -2), Vector2(radius * 0.35, -2), Color("#f7f2dc"), 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draw_line(Vector2(-radius * 0.35, 12), Vector2(radius * 0.35, 12), Color("#f7f2dc"), 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_rebuild_collision()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collision := get_node_or_null("CollisionShape2D") as CollisionShape2D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collision == null: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collision = CollisionShape2D.new()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collision.name = "CollisionShape2D"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add_child(collision)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shape := CircleShape2D.new()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shape.radius = radius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collision.shape = shape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scripts/dart.gd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Dart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Area2D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signal expired(dart: Dart)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velocity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gravity_force := 620.0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wind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alive :=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trail: Array[Vector2]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launch(origin: Vector2, p_velocity: Vector2, p_wind: float) -&gt; void: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= origin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velocity = p_velocity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 = p_wind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trail.clear()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_rebuild_collision()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_ready()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_rebuild_collision()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_physics_process(delta: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alive: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velocity.x += wind *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velocity.y += gravity_force *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+= velocity *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rotation = velocity.angle()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trail.append(position)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trail.size() &gt; 12: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trail.pop_front()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position.x &lt; -120.0 or position.x &gt; 840.0 or position.y &lt; -180.0 or position.y &gt; 1350.0: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alive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expired.emit(self)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range(trail.size()):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alpha := float(i + 1) / float(max(trail.size(), 1)) * 0.18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draw_circle(to_local(trail[i]), 4.0, Color(1, 1, 1, alpha))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draw_line(Vector2(-34, 0), Vector2(30, 0), Color("#26364f"), 8.0)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draw_line(Vector2(-28, 0), Vector2(18, 0), Color("#f6d78c"), 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draw_polygon([Vector2(30, 0), Vector2(50, -9), Vector2(50, 9)], [Color("#d6e5ff")])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draw_polygon([Vector2(-34, 0), Vector2(-55, -14), Vector2(-48, 0), Vector2(-55, 14)], [Color("#ff4b70")])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_rebuild_collision()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collision := get_node_or_null("CollisionShape2D") as CollisionShape2D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collision == null: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collision = CollisionShape2D.new()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collision.name = "CollisionShape2D"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add_child(collision)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shape := CircleShape2D.new()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shape.radius = 18.0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collision.shape = shape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scripts/effect_ring.gd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EffectRing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color := Color.WHITE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radius := 10.0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width := 8.0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life := 0.45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age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max_radius := 180.0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setup(p_pos: Vector2, p_color: Color, p_max_radius: float, p_life: float = 0.45)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= p_pos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 = p_color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max_radius = p_max_radius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life = p_life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_process(delta: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age +=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t: float = clampf(age / life, 0.0, 1.0)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radius = lerpf(10.0, max_radius, 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 = lerpf(12.0, 1.0, 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modulate.a = 1.0 - 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age &gt;= life: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draw_arc(Vector2.ZERO, radius, 0.0, TAU, 80, color, width)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draw_arc(Vector2.ZERO, radius * 0.62, 0.0, TAU, 64, Color(color.r, color.g, color.b, 0.45), max(1.0, width * 0.45))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scripts/game.gd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BalloonScene := preload("res://scripts/balloon.gd")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DartScene := preload("res://scripts/dart.gd")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EffectRingScene := preload("res://scripts/effect_ring.gd")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LightningScene := preload("res://scripts/lightning_bolt.gd")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RocketScene := preload("res://scripts/rocket_projectile.gd")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LevelConfigScript := preload("res://scripts/level_config.gd")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PlatformAdapterScript := preload("res://scripts/platform_adapter.gd")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enum PlayState { READY, PLAYING, PAUSED, WIN, LOSE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VIEW_SIZE := Vector2(720, 1280)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ROUND_SECONDS := 60.0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LAUNCH_ORIGIN := Vector2(360, 1120)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MAX_DRAG := 250.0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MIN_POWER := 320.0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MAX_POWER := 1180.0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LAUNCH_TOUCH_RADIUS := 260.0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ENERGY_MAX := 100.0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FRENZY_SECONDS := 6.0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platform: PlatformAdapter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state: PlayState = PlayState.READY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levels: Array[LevelConfig]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level_index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time_left := ROUND_SECONDS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score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combo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best_score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energy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frenzy_time_left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time_freeze_left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slowmo_left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shake_time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shake_strength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mission :=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mission_text := ""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mission_progress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mission_goal :=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mission_done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red_hits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bomb_hits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spawn_timer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rng := RandomNumberGenerator.new()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dragging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drag_start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drag_current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auto_demo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demo_timer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capture_enabled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capture_frame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capture_frames := [30, 60, 90, 120, 150, 210, 270]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capture_dir := "res://screenshots/result/1"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balloon_layer: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dart_layer: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fx_layer: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hud_layer: CanvasLayer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score_label: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time_label: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combo_label: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level_label: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best_label: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mission_label: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energy_label: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wind_label: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message_label: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flash_rect: ColorRect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power_bar: ColorRect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aim_line: Line2D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launcher: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powerup_kinds :=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Balloon.Kind.THUNDER,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Balloon.Kind.BLACK_HOLE,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Balloon.Kind.ROCKET,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Balloon.Kind.NUKE,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@export var start_auto_demo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@export var start_capture_frames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_ready()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rng.randomize()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 = PlatformAdapterScript.new()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platform.init()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best_score = platform.load_best_score()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_create_levels()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_build_scene()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_start_round(0)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start_auto_demo or "--auto-demo" in OS.get_cmdline_args():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enable_auto_demo()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start_capture_frames or "--capture-frames" in OS.get_cmdline_args():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enable_capture_frames()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_process(delta: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state == PlayState.PLAYING: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time_freeze_left &gt;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time_freeze_left = max(0.0, time_freeze_left - 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time_left = max(0.0, time_left - 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slowmo_left &gt;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slowmo_left = max(0.0, slowmo_left - 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Engine.time_scale = 0.45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slowmo_left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Engine.time_scale =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frenzy_time_left &gt;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frenzy_time_left = max(0.0, frenzy_time_left - 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frenzy_time_left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_floating_text(Vector2(360, 230), "狂热结束")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launcher.queue_redraw()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spawn_timer -=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spawn_timer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_spawn_balloon()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spawn_timer = levels[level_index].spawn_interval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time_left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_finish_round()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_update_screen_shake(delta)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auto_demo: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_run_demo(delta)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capture_enabled: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_capture_frame_step()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_update_hud()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_input(event: InputEvent)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event.is_action_pressed("restart"):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_start_round(level_index)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event.is_action_pressed("pause") and state == PlayState.PLAYING: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PlayState.PAUSED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message_label.text = "已暂停"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event.is_action_pressed("pause") and state == PlayState.PAUSED: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PlayState.PLAYING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message_label.text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pointer_pressed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pointer_released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pointer_position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event is InputEventMouseButton and event.button_index == MOUSE_BUTTON_LEFT: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pointer_pressed = event.pressed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pointer_released = not event.pressed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pointer_position = event.position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event is InputEventScreenTouch: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pointer_pressed = event.pressed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pointer_released = not event.pressed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pointer_position = event.position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event is InputEventMouseMotion: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pointer_position = event.position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event is InputEventScreenDrag: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pointer_position = event.position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pointer_pressed: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_begin_drag(pointer_position)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pointer_released: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_release_drag(pointer_position)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dragging and pointer_position != Vector2.ZERO: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_update_drag(pointer_position)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enable_auto_demo()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auto_demo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demo_timer = 0.7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spawn_timer = 0.01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_spawn_demo_targets()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enable_capture_frames()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capture_enabled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capture_frame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DirAccess.make_dir_recursive_absolute(ProjectSettings.globalize_path(capture_dir))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_create_levels()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levels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LevelConfigScript.new(1, 520, 0.70, 92.0, 0.07, 0.14, 0.0, 0.0, 0.0),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LevelConfigScript.new(2, 780, 0.56, 128.0, 0.10, 0.13, 0.16, 0.0, 35.0),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LevelConfigScript.new(3, 1080, 0.44, 168.0, 0.14, 0.14, 0.13, 0.10, -45.0),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_build_scene()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_build_background()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balloon_layer = Node2D.new()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balloon_layer.name = "Balloons"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add_child(balloon_layer)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dart_layer = Node2D.new()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dart_layer.name = "Darts"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add_child(dart_layer)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fx_layer = Node2D.new()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fx_layer.name = "Effects"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add_child(fx_layer)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 = Node2D.new()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launcher.name = "Launcher"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launcher.position = LAUNCH_ORIGIN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launcher.draw.connect(_draw_launcher)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add_child(launcher)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 = Line2D.new()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aim_line.name = "AimLine"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aim_line.width = 7.0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aim_line.default_color = Color(1, 1, 1, 0.75)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aim_line.visible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add_child(aim_line)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_build_hud()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_build_background()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bg :=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bg.name = "Sky"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bg.color = Color("#77cdfd")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bg.size = VIEW_SIZE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add_child(bg)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range(5):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cloud := Node2D.new()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cloud.position = Vector2(90 + i * 145, 120 + (i % 2) * 95)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cloud.set_meta("radius", 38 + i * 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cloud.draw.connect(_draw_cloud.bind(cloud))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add_child(cloud)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cloud.queue_redraw()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fair :=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fair.name = "FairGround"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fair.color = Color("#ffd166")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fair.position = Vector2(0, 1040)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fair.size = Vector2(720, 240)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add_child(fair)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booth :=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booth.name = "Booth"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booth.color = Color("#ef476f")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booth.position = Vector2(42, 980)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booth.size = Vector2(636, 28)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add_child(booth)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_draw_cloud(cloud: Node2D)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r := float(cloud.get_meta("radius"))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cloud.draw_circle(Vector2.ZERO, r, Color(1, 1, 1, 0.62))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cloud.draw_circle(Vector2(-r * 0.72, r * 0.16), r * 0.72, Color(1, 1, 1, 0.52))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cloud.draw_circle(Vector2(r * 0.82, r * 0.22), r * 0.62, Color(1, 1, 1, 0.50))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_build_hud()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hud_layer = CanvasLayer.new()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hud_layer.name = "HUD"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add_child(hud_layer)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panel :=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panel.color = Color(0.05, 0.08, 0.15, 0.24)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panel.size = Vector2(720, 168)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hud_layer.add_child(panel)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score_label = _make_label(Vector2(28, 24), 34, Color.WHITE)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time_label = _make_label(Vector2(285, 24), 34, Color.WHITE)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level_label = _make_label(Vector2(535, 24), 30, Color.WHITE)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combo_label = _make_label(Vector2(28, 76), 28, Color("#fff6bf"))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best_label = _make_label(Vector2(535, 78), 23, Color("#e6f7ff"))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mission_label = _make_label(Vector2(28, 120), 24, Color("#ffffff"))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mission_label.size = Vector2(430, 42)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energy_label = _make_label(Vector2(455, 118), 23, Color("#fff6bf"))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energy_label.size = Vector2(250, 42)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wind_label = _make_label(Vector2(285, 76), 23, Color("#e6f7ff"))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wind_label.size = Vector2(210, 42)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message_label = _make_label(Vector2(72, 500), 44, Color.WHITE)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message_label.horizontal_alignment = HORIZONTAL_ALIGNMENT_CENTER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message_label.size = Vector2(576, 220)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 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power_bar.name = "PowerBar"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power_bar.color = Color("#ffffff")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power_bar.position = Vector2(278, 1180)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power_bar.size = Vector2(164, 9)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power_bar.visible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hud_layer.add_child(power_bar)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flash_rect 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flash_rect.name = "Flash"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flash_rect.color = Color(1, 0.08, 0.08, 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flash_rect.size = VIEW_SIZE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hud_layer.add_child(flash_rect)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_make_label(pos: Vector2, font_size: int, color: Color) -&gt; Label: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label := Label.new()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label.position = 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label.size = Vector2(240, 64)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label.add_theme_font_size_override("font_size", font_size)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label.add_theme_color_override("font_color", 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hud_layer.add_child(label)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label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_draw_launcher()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glow: Color = Color("#ffe66d") if frenzy_time_left &gt; 0.0 else Color(1, 1, 1, 0.16)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launcher.draw_circle(Vector2(0, 18), 76.0, Color(glow.r, glow.g, glow.b, 0.26))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launcher.draw_arc(Vector2.ZERO, 62.0, PI * 1.08, PI * 1.92, 24, Color("#ffffff"),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launcher.draw_line(Vector2(0, 42), Vector2(0, -74), Color("#26364f"), 12.0)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launcher.draw_line(Vector2(0, 30), Vector2(0, -50), Color("#f8d78a"), 6.0)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launcher.draw_polygon([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Vector2(0, -94),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Vector2(-18, -64),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Vector2(18, -64),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[Color("#d7e8ff")])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launcher.draw_polygon([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Vector2(0, 48),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Vector2(-28, 82),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Vector2(-8, 60),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[Color("#ff4b70")])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launcher.draw_polygon([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Vector2(0, 48),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Vector2(28, 82),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Vector2(8, 60),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 [Color("#ff4b70")])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launcher.draw_circle(Vector2.ZERO, 8.0, Color("#ffffff"))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_start_round(p_level_index: int)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level_index = clampi(p_level_index, 0, levels.size() - 1)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state = PlayState.PLAYING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time_left = ROUND_SECONDS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combo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frenzy_time_left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time_freeze_left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slowmo_left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Engine.time_scale =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shake_time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shake_strength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mission_progress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mission_done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red_hits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bomb_hits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spawn_timer = 0.1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dragging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message_label.text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aim_line.visible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power_bar.visible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node in balloon_layer.get_children():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node.queue_free()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node in dart_layer.get_children():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node.queue_free()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node in fx_layer.get_children():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node.queue_free()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_choose_mission()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_spawn_opening_targets()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_begin_drag(pos: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state != PlayState.PLAYING: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state == PlayState.WIN: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_start_round(min(level_index + 1, levels.size() - 1))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state == PlayState.LOSE: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_start_round(level_index)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pos.distance_to(LAUNCH_ORIGIN) &gt; LAUNCH_TOUCH_RADIUS: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dragging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drag_start = LAUNCH_ORIGIN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drag_current = 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_refresh_aim()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_update_drag(pos: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drag_current = 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_refresh_aim()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_release_drag(pos: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dragging: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dragging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drag_current = 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pull := _aim_vector()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length: float = min(pull.length(), MAX_DRAG)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length &gt; 18.0: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power: float = lerpf(MIN_POWER, MAX_POWER, length / MAX_DRAG)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_launch_dart(pull.normalized() * power)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aim_line.visible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power_bar.visible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_refresh_aim()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pull := _aim_vector()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clamped := pull.limit_length(MAX_DRAG)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aim_line.visible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aim_line.points = PackedVector2Array([LAUNCH_ORIGIN, LAUNCH_ORIGIN + clamped])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power_bar.visible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power_bar.size.x = 54.0 + 210.0 * (clamped.length() / MAX_DRAG)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_aim_vector() -&gt; Vector2: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vector := drag_current - drag_start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vector.y &gt; -12.0: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vector.y = -12.0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vector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_launch_dart(velocity: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dart := DartScene.new()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speed_bonus: float = 1.25 if frenzy_time_left &gt; 0.0 else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dart.launch(LAUNCH_ORIGIN, velocity * speed_bonus, levels[level_index].wind_strength)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dart.area_entered.connect(_on_dart_area_entered.bind(dart))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dart.expired.connect(_on_dart_expired)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dart_layer.add_child(dart)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_spawn_balloon()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level: LevelConfig = levels[level_index]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roll: float = rng.randf()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kind := Balloon.Kind.NORMAL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roll &lt; level.bomb_chance: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Balloon.Kind.BOMB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roll &lt; level.bomb_chance + level.gold_chance: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Balloon.Kind.GOLD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roll &lt; level.bomb_chance + level.gold_chance + level.shield_chance: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Balloon.Kind.SHIELD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roll &lt; level.bomb_chance + level.gold_chance + level.shield_chance + level.clock_chance: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Balloon.Kind.CLOCK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level.number == 1 and roll &gt; 0.94: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Balloon.Kind.THUNDER if rng.randf() &lt; 0.55 else Balloon.Kind.ROCKET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level.number == 2 and roll &gt; 0.91: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[Balloon.Kind.THUNDER, Balloon.Kind.ROCKET, Balloon.Kind.BLACK_HOLE][rng.randi_range(0, 2)]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level.number &gt;= 3 and roll &gt; 0.88: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kind = [Balloon.Kind.THUNDER, Balloon.Kind.ROCKET, Balloon.Kind.BLACK_HOLE, Balloon.Kind.NUKE][rng.randi_range(0, 3)]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radius: float = rng.randf_range(34.0, 52.0)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side: int = -1 if rng.randf() &lt; 0.5 else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x: float = -80.0 if side &lt; 0 else 800.0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y: float = rng.randf_range(250.0, 880.0)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horizontal: float = -side * rng.randf_range(level.move_speed * 0.45, level.move_speed)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vertical: float = -rng.randf_range(30.0, 85.0)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balloon := BalloonScene.new()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balloon.position = Vector2(x, 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balloon.configure(kind, radius, Vector2(horizontal, vertical), rng.randf_range(0.0, TAU))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balloon.popped.connect(_on_balloon_popped)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balloon_layer.add_child(balloon)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_spawn_opening_targets()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placements :=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[Balloon.Kind.NORMAL, Vector2(150, 610), Vector2(16, -18), 46.0],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[Balloon.Kind.NORMAL, Vector2(555, 760), Vector2(-18, -16), 46.0],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[Balloon.Kind.GOLD, Vector2(410, 485), Vector2(-10, -14), 42.0],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[Balloon.Kind.BOMB, Vector2(270, 805), Vector2(12, -12), 40.0],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[Balloon.Kind.SHIELD, Vector2(560, 525), Vector2(-8, -12), 40.0],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[Balloon.Kind.THUNDER, Vector2(355, 650), Vector2(5, -10), 42.0],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[Balloon.Kind.ROCKET, Vector2(650, 430), Vector2(-16, -8), 40.0],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item in placements: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balloon := BalloonScene.new()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balloon.position = item[1]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balloon.configure(item[0], item[3], item[2], rng.randf_range(0.0, TAU))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balloon.popped.connect(_on_balloon_popped)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balloon_layer.add_child(balloon)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_spawn_demo_targets()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balloon_layer == null: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placements :=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[Balloon.Kind.NUKE, Vector2(360, 700), Vector2(0, -12)],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[Balloon.Kind.THUNDER, Vector2(245, 740), Vector2(18, -22)],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[Balloon.Kind.GOLD, Vector2(470, 665), Vector2(-12, -18)],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[Balloon.Kind.BOMB, Vector2(350, 525), Vector2(8, -16)],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[Balloon.Kind.SHIELD, Vector2(135, 455), Vector2(22, -14)],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[Balloon.Kind.CLOCK, Vector2(585, 420), Vector2(-16, -10)],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[Balloon.Kind.THUNDER, Vector2(350, 610), Vector2(8, -12)],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[Balloon.Kind.NUKE, Vector2(650, 520), Vector2(-14, -9)],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item in placements: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balloon := BalloonScene.new()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balloon.position = item[1]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balloon.configure(item[0], 46.0, item[2], rng.randf_range(0.0, TAU))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balloon.popped.connect(_on_balloon_popped)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balloon_layer.add_child(balloon)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_on_dart_area_entered(area: Area2D, dart: Dart)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is_instance_valid(dart) or not dart.alive: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area is Balloon: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dart.alive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area.pop()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dart.queue_free()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_on_dart_expired(_dart: Dart)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combo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_on_balloon_popped(balloon: Balloon)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_resolve_hit(balloon)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score &gt;= levels[level_index].target_score: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_finish_round()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_resolve_hit(balloon: Balloon)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balloon.kind in powerup_kinds: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_trigger_powerup(balloon)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text :=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color := Color("#ff4f73")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base_score := 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energy_gain := 12.0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balloon.kind == Balloon.Kind.BOMB: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combo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bomb_hits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time_left = max(0.0, time_left - 5.0)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energy = max(0.0, energy - 18.0)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= "-5s 断连"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 = Color("#30384d")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_screen_flash()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_update_mission(balloon,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_burst(balloon.position, 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_floating_text(balloon.position + Vector2(0, -55), 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combo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balloon.kind == Balloon.Kind.GOLD: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base_score = 45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energy_gain = 24.0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time_left = min(ROUND_SECONDS, time_left + 3.0)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= "金气球 +3s"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 = Color("#ffd34d")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balloon.kind == Balloon.Kind.SHIELD: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base_score = 60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energy_gain = 18.0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= "破盾!"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 = Color("#66e0ff")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balloon.kind == Balloon.Kind.CLOCK: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base_score = 35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energy_gain = 14.0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time_freeze_left =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= "时间冻结"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 = Color("#9b5cff")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red_hits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= "命中"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gained: int = base_score + combo *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frenzy_time_left &gt;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gained *=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+= " x2"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 += gained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 = min(ENERGY_MAX, energy + energy_gain + combo * 1.5)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energy &gt;= ENERGY_MAX and frenzy_time_left &lt;= 0.0: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_start_frenzy()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combo in [3, 5, 8]: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bonus := combo *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 += bonus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 += " 连击奖励+" + str(bonus)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_update_mission(balloon, gained)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_burst(balloon.position, color)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_floating_text(balloon.position + Vector2(0, -55), text + " +" + str(gained))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_trigger_powerup(balloon: Balloon)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origin := balloon.global_position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kind: Balloon.Kind = balloon.kind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combo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 += 35 + combo *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 = min(ENERGY_MAX, energy + 20.0)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_shockwave(origin, Color("#ffffff"), 180.0)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_screen_shake(0.24, 12.0)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match kind: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Balloon.Kind.THUNDER: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_big_flash(Color(0.35, 0.9, 1.0, 0.34))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_floating_text(origin + Vector2(0, -70), "雷暴连锁")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_trigger_thunder(origin)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Balloon.Kind.BLACK_HOLE: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_big_flash(Color(0.7, 0.1, 1.0, 0.28))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_floating_text(origin + Vector2(0, -70), "黑洞吸附")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_trigger_black_hole(origin)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Balloon.Kind.ROCKET: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_big_flash(Color(1.0, 0.45, 0.05, 0.28))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_floating_text(origin + Vector2(0, -70), "火箭齐射")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_trigger_rockets(origin)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Balloon.Kind.NUKE: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_big_flash(Color(1.0, 0.95, 0.2, 0.42))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_floating_text(origin + Vector2(0, -70), "全屏爆破")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_trigger_nuke(origin)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_trigger_thunder(origin: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targets := _nearest_targets(origin, 5, 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previous := origin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range(targets.size()):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target: Balloon = targets[i]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is_instance_valid(target):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delay := i * 0.08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tween.tween_interval(delay)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tween.tween_callback(_lightning.bind(previous, target.global_position))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tween.tween_callback(_pop_balloon_by_power.bind(target, Balloon.Kind.THUNDER))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previous = target.global_position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_screen_shake(0.35, 16.0)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_trigger_black_hole(origin: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ring := EffectRingScene.new()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ring.setup(origin, Color("#ff4fd8"), 260.0, 1.15)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fx_layer.add_child(ring)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targets := _targets_in_radius(origin, 260.0, 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target in targets: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is_instance_valid(target):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tween.tween_property(target, "position", origin, 1.1).set_trans(Tween.TRANS_QUAD).set_ease(Tween.EASE_IN)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final_tween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final_tween.tween_interval(1.15)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final_tween.tween_callback(_shockwave.bind(origin, Color("#ff4fd8"), 320.0))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final_tween.tween_callback(_screen_shake.bind(0.45, 18.0))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final_tween.tween_callback(_pop_targets_by_power.bind(targets, Balloon.Kind.BLACK_HOLE))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_trigger_rockets(origin: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targets := _nearest_targets(origin, 3, 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range(targets.size()):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target: Balloon = targets[i]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is_instance_valid(target):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rocket := RocketScene.new()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rocket.setup(LAUNCH_ORIGIN + Vector2((i - 1) * 70, -25), target)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rocket.hit_target.connect(_on_rocket_hit)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fx_layer.add_child(rocket)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_screen_shake(0.22, 10.0)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_trigger_nuke(origin: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slowmo_left = 1.5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targets := _targets_in_radius(Vector2(360, 600), 820.0, 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_shockwave(origin, Color("#fff45c"), 760.0)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_shockwave(origin, Color("#ff2bd6"), 560.0)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_shockwave(origin, Color("#69f7ff"), 380.0)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_screen_shake(0.65, 28.0)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tween.tween_interval(0.18)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tween.tween_callback(_pop_targets_by_power.bind(targets, Balloon.Kind.NUKE))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_on_rocket_hit(target: Balloon, rocket: RocketProjectile)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is_instance_valid(target):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_shockwave(target.global_position, Color("#ff7a30"), 120.0)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_pop_balloon_by_power(target, Balloon.Kind.ROCKET)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_pop_targets_by_power(targets: Array, source_kind: Balloon.Kind)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target in targets: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target is Balloon and is_instance_valid(target):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_pop_balloon_by_power(target, source_kind)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_pop_balloon_by_power(balloon: Balloon, source_kind: Balloon.Kind)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is_instance_valid(balloon) or balloon.popped_state: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balloon.kind == Balloon.Kind.BOMB: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balloon.kind in powerup_kinds: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bonus := 45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 += bonus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_burst(balloon.global_position, Color("#ffffff"))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source_kind == Balloon.Kind.NUKE: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_floating_text(balloon.global_position + Vector2(0, -50), "引爆 +" + str(bonus))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balloon.kind == Balloon.Kind.SHIELD and balloon.hits_left &gt;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balloon.hits_left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balloon.pop()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_nearest_targets(origin: Vector2, count: int, skip_bombs: bool) -&gt; Array[Balloon]: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candidates: Array[Balloon]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node in balloon_layer.get_children():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node is Balloon and is_instance_valid(node) and not node.popped_state: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skip_bombs and node.kind == Balloon.Kind.BOMB: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candidates.append(node)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candidates.sort_custom(func(a: Balloon, b: Balloon)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a.global_position.distance_squared_to(origin) &lt; b.global_position.distance_squared_to(origin)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candidates.slice(0, min(count, candidates.size()))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_targets_in_radius(origin: Vector2, radius: float, skip_bombs: bool) -&gt; Array[Balloon]: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targets: Array[Balloon]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node in balloon_layer.get_children():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node is Balloon and is_instance_valid(node) and not node.popped_state: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skip_bombs and node.kind == Balloon.Kind.BOMB: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node.global_position.distance_to(origin) &lt;= radius: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targets.append(node)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targets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_finish_round()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score &gt; best_score: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best_score =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platform.save_best_score(best_score)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score &gt;= levels[level_index].target_score: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PlayState.WIN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message_label.text = "过关!\n点击进入下一关"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state = PlayState.LOSE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message_label.text = "时间到\n点击重开"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_burst(pos: Vector2, color: Color)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count: int = 18 if frenzy_time_left &gt; 0.0 else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distance: float = 145.0 if frenzy_time_left &gt; 0.0 else 105.0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range(count):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dot := ColorRect.new()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dot.color =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dot.size = Vector2(10, 10)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dot.position = 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dot.rotation = rng.randf_range(0.0, TAU)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fx_layer.add_child(dot)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tween.tween_property(dot, "position", pos + Vector2.RIGHT.rotated(rng.randf_range(0.0, TAU)) * rng.randf_range(45.0, distance), 0.28)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tween.parallel().tween_property(dot, "modulate:a", 0.0, 0.28)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tween.tween_callback(dot.queue_free)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_floating_text(pos: Vector2, text: String)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label := Label.new()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label.text = 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label.position = 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label.size = Vector2(220, 48)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label.horizontal_alignment = HORIZONTAL_ALIGNMENT_CENTER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label.add_theme_font_size_override("font_size", 21)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label.add_theme_color_override("font_color", Color.WHITE)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fx_layer.add_child(label)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tween.tween_property(label, "position", pos + Vector2(0, -70), 0.55)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tween.parallel().tween_property(label, "modulate:a", 0.0, 0.55)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tween.tween_callback(label.queue_free)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_choose_mission()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candidates := ["combo", "gold", "clean_score", "red"]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 = candidates[rng.randi_range(0, candidates.size() - 1)]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mission_progress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mission_done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match mission: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"combo":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mission_text = "连击"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mission_goal =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"gold":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mission_text = "金气球"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mission_goal 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"clean_score":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mission_text = "无炸弹得分"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mission_goal = 300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mission_text = "红气球"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mission_goal = 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_update_mission(balloon: Balloon, gained: int)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mission_done: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match mission: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"combo":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mission_progress = max(mission_progress, combo)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"gold":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balloon.kind == Balloon.Kind.GOLD: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mission_progress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"clean_score":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balloon.kind == Balloon.Kind.BOMB: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mission_progress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mission_progress += gained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"red":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balloon.kind == Balloon.Kind.NORMAL: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mission_progress += 1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mission_progress &gt;= mission_goal: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mission_progress = mission_goal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mission_done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 += 80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time_left = min(ROUND_SECONDS, time_left + 5.0)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_floating_text(Vector2(360, 300), "任务完成 +80 +5s")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_start_frenzy()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frenzy_time_left = FRENZY_SECONDS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_floating_text(Vector2(360, 245), "狂热时间!")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_screen_flash()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flash_rect == null: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flash_rect.color = Color(1, 0.08, 0.08, 0.32)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tween.tween_property(flash_rect, "color", Color(1, 0.08, 0.08, 0.0), 0.22)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_big_flash(color: Color)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flash_rect == null: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flash_rect.color = 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tween := create_tween()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tween.tween_property(flash_rect, "color", Color(color.r, color.g, color.b, 0.0), 0.34)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_screen_shake(duration: float, strength: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shake_time = max(shake_time, duration)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shake_strength = max(shake_strength, strength)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_update_screen_shake(delta: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shake_time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position 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shake_time = max(0.0, shake_time - delta)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= Vector2(rng.randf_range(-shake_strength, shake_strength), rng.randf_range(-shake_strength, shake_strength))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shake_strength = max(0.0, shake_strength - delta * 38.0)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shake_time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position 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_shockwave(pos: Vector2, color: Color, radius: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ring := EffectRingScene.new()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ring.setup(pos, color, radius, 0.48)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fx_layer.add_child(ring)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_lightning(from_pos: Vector2, to_pos: Vector2)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bolt := LightningScene.new()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bolt.setup(from_pos, to_pos)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fx_layer.add_child(bolt)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_wind_text() -&gt; String: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wind: float = levels[level_index].wind_strength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absf(wind) &lt; 1.0: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"风向 -"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"风向 →" if wind &gt; 0.0 else "风向 ←"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_update_hud()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score_label.text = "得分 " + str(score) + "/" + str(levels[level_index].target_score)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time_label.text = "冻结 " + str(int(ceil(time_left))) if time_freeze_left &gt; 0.0 else "时间 " + str(int(ceil(time_left)))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level_label.text = "第 " + str(levels[level_index].number) + " 关"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combo_label.text = "连击 x" + str(combo)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best_label.text = "最高 " + str(best_score)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mission_label.text = "任务 " + mission_text + " " + str(mission_progress) + "/" + str(mission_goal)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energy_label.text = "狂热 " + str(int(ceil(frenzy_time_left))) + "s" if frenzy_time_left &gt; 0.0 else "能量 " + str(int(energy)) + "%"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wind_label.text = _wind_text()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launcher.queue_redraw()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_run_demo(delta: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state != PlayState.PLAYING: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demo_timer -=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demo_timer &lt;=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_start_round(min(level_index + 1, levels.size() - 1) if state == PlayState.WIN else level_index)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demo_timer = 0.5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demo_timer -=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demo_timer &gt; 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target: Balloon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node in balloon_layer.get_children():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node is Balloon and node.kind != Balloon.Kind.BOMB and node.position.y &gt; 120.0: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target = node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target == null: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demo_timer = 0.15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to_target := target.position - LAUNCH_ORIGIN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aim := Vector2(to_target.x * 1.0, to_target.y - 120.0).normalized() * rng.randf_range(980.0, 1120.0)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_launch_dart(aim)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demo_timer = 0.55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_capture_frame_step()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capture_frame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capture_frames.has(capture_frame):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image := get_viewport().get_texture().get_image()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path := "%s/screenshot_%03d.png" % [capture_dir, capture_frame]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err := image.save_png(path)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print("capture ", path, " err=", err, " size=", image.get_size())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capture_frame &gt; 300: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get_tree().quit()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scripts/level_config.gd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LevelConfig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Resource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number: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target_score: 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spawn_interval: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move_speed: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bomb_chance: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gold_chance: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shield_chance: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clock_chance: float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wind_strength: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_init(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p_number: int =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p_target_score: int = 240,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p_spawn_interval: float = 0.75,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p_move_speed: float = 90.0,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p_bomb_chance: float = 0.08,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p_gold_chance: float = 0.12,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p_shield_chance: float =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p_clock_chance: float =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p_wind_strength: float = 0.0)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number = p_number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target_score = p_target_score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spawn_interval = p_spawn_interval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move_speed = p_move_speed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bomb_chance = p_bomb_chance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gold_chance = p_gold_chance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shield_chance = p_shield_chance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clock_chance = p_clock_chance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wind_strength = p_wind_strength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scripts/lightning_bolt.gd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LightningBolt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from_point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to_point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color := Color("#69f7ff")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life := 0.18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age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points: PackedVector2Array = PackedVector2Array()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setup(p_from: Vector2, p_to: Vector2, p_color: Color = Color("#69f7ff"))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from_point = p_from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to_point = p_to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 = p_color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_build_points()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_process(delta: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age +=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modulate.a = max(0.0, 1.0 - age / life)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age &gt;= life: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points.size() &lt;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draw_polyline(points, Color(1, 1, 1, 0.92), 9.0)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draw_polyline(points, color, 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_build_points()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points.clear()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segments := 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direction := to_point - from_point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normal := direction.normalized().orthogonal()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range(segments + 1):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t := float(i) / float(segments)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jitter := 0.0 if i == 0 or i == segments else randf_range(-24.0, 24.0)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points.append(from_point.lerp(to_point, t) + normal * jitter)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scripts/platform_adapter.gd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PlatformAdapter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RefCounted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BEST_SCORE_KEY := "best_score"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initialized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douyin_runtime :=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init()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initialized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douyin_runtime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is_douyin_runtime()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douyin_runtime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load_best_score()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cfg := ConfigFile.new()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err := cfg.load("user://dart_balloon.cfg")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err != OK: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int(cfg.get_value("score", BEST_SCORE_KEY, 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save_best_score(score: int)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cfg := ConfigFile.new()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cfg.load("user://dart_balloon.cfg")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cfg.set_value("score", BEST_SCORE_KEY, score)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cfg.save("user://dart_balloon.cfg")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share()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Douyin binding is intentionally kept out of gameplay for the first release.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scripts/rocket_projectile.gd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class_name RocketProjectile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Node2D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signal hit_target(target: Balloon, rocket: RocketProjectile)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target: Balloon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velocity := Vector2.ZERO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speed := 520.0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life := 2.4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age :=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trail: Array[Vector2]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setup(p_pos: Vector2, p_target: Balloon)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= p_pos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target = p_target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_process(delta: float)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age +=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age &gt; life: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is_instance_valid(target):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desired := (target.global_position - global_position).normalized() * speed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velocity = velocity.lerp(desired, 0.12)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 += velocity * delta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rotation = velocity.angle()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trail.append(position)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trail.size() &gt; 16: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trail.pop_front()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queue_redraw()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global_position.distance_to(target.global_position) &lt; 34.0: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hit_target.emit(target, self)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queue_free()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_draw()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 in range(trail.size()):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alpha: float = float(i + 1) / float(max(trail.size(), 1)) * 0.45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draw_circle(to_local(trail[i]), 5.0, Color(1.0, 0.45, 0.05, alpha))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draw_polygon([Vector2(26, 0), Vector2(-18, -12), Vector2(-10, 0), Vector2(-18, 12)], [Color("#ffffff")])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draw_rect(Rect2(Vector2(-20, -6), Vector2(26, 12)), Color("#26364f"))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draw_polygon([Vector2(-20, -10), Vector2(-38, 0), Vector2(-20, 10)], [Color("#ff4b1f")])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test/capture_frames.gd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SceneTree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OUT_DIR := "res://screenshots/result/1"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scene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frame :=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var captures := [20, 70, 120, 170, 220]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_initialize()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DirAccess.make_dir_recursive_absolute(ProjectSettings.globalize_path(OUT_DIR))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scene = load("res://scenes/main.tscn").instantiate()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root.add_child(scene)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scene.has_method("enable_auto_demo"):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scene.enable_auto_demo()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call_deferred("_capture_loop")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_process(_delta: float)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_capture_loop()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while frame &lt;= 240: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await process_frame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frame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captures.has(frame):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var image := root.get_texture().get_image()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var path := "%s/screenshot_%03d.png" % [OUT_DIR, frame]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var err := image.save_png(path)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print("capture ", path, " err=", err, " size=", image.get_size())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test/presentation.gd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extends SceneTree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 _initialize() -&gt; void: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scene = load("res://scenes/main.tscn").instantiate()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root.add_child(scene)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scene.has_method("enable_auto_demo"):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scene.enable_auto_demo()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scenes/main.tscn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[gd_scene load_steps=2 format=3 uid="uid://dartballoonmain"]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[ext_resource type="Script" path="res://scripts/game.gd" id="1_game"]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[node name="Main" type="Node2D"]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script = ExtResource("1_game")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test/auto_main.tscn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[gd_scene load_steps=2 format=3 uid="uid://dartballoonautomated"]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[ext_resource type="Script" path="res://scripts/game.gd" id="1_game"]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[node name="AutoMain" type="Node2D"]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script = ExtResource("1_game")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start_auto_demo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start_capture_frames = true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飞镖扎气球游戏软件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